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Runbook: Partial Write Crash in Order Events Job</w:t>
      </w:r>
    </w:p>
    <w:p>
      <w:r>
        <w:t>Runbook ID: RB_PARTIAL_WRITE_DOC</w:t>
      </w:r>
    </w:p>
    <w:p>
      <w:pPr>
        <w:pStyle w:val="Heading2"/>
      </w:pPr>
      <w:r>
        <w:t>Symptom</w:t>
      </w:r>
    </w:p>
    <w:p>
      <w:r>
        <w:t>The nemoguard-order-events-job Lambda crashes mid-batch. Some rows for the run_id are present in order_events, others are missing.</w:t>
      </w:r>
    </w:p>
    <w:p>
      <w:pPr>
        <w:pStyle w:val="Heading2"/>
      </w:pPr>
      <w:r>
        <w:t>Likely Root Cause</w:t>
      </w:r>
    </w:p>
    <w:p>
      <w:r>
        <w:t>The job commits each row in its own transaction rather than one atomic transaction for the whole batch (this matches how many real Spark/Glue JDBC sinks behave). A crash partway through therefore leaves genuinely partial data committed.</w:t>
      </w:r>
    </w:p>
    <w:p>
      <w:pPr>
        <w:pStyle w:val="Heading2"/>
      </w:pPr>
      <w:r>
        <w:t>Diagnostic Steps</w:t>
      </w:r>
    </w:p>
    <w:p>
      <w:r>
        <w:t>1. ALWAYS call check_table_staleness for order_events + the failing run_id BEFORE proposing any rerun. This tells you the actual committed row count vs. the expected count from the run manifest.</w:t>
        <w:br/>
        <w:t>2. If is_stale_or_partial is true, partial data exists and MUST be cleaned up before any rerun.</w:t>
      </w:r>
    </w:p>
    <w:p>
      <w:pPr>
        <w:pStyle w:val="Heading2"/>
      </w:pPr>
      <w:r>
        <w:t>Remediation Steps</w:t>
      </w:r>
    </w:p>
    <w:p>
      <w:r>
        <w:t>1. Call cleanup_partial_write with dry_run=true FIRST and review the row count that would be deleted.</w:t>
        <w:br/>
        <w:t>2. Only after review, call cleanup_partial_write with dry_run=false.</w:t>
        <w:br/>
        <w:t>3. Rerun the job for this run_id.</w:t>
        <w:br/>
        <w:t>4. NEVER rerun before cleanup -- this double-writes the rows that already committed successfully, corrupting downstream aggregates.</w:t>
      </w:r>
    </w:p>
    <w:p>
      <w:pPr>
        <w:pStyle w:val="Heading2"/>
      </w:pPr>
      <w:r>
        <w:t>Verification</w:t>
      </w:r>
    </w:p>
    <w:p>
      <w:r>
        <w:t>Call verify_row_count_matches_expected for order_events + the run_id + the manifest's expected_row_count. Only mark the incident RESOLVED if this returns verified=true.</w:t>
      </w:r>
    </w:p>
    <w:p>
      <w:pPr>
        <w:pStyle w:val="Heading2"/>
      </w:pPr>
      <w:r>
        <w:t>Risk Classification</w:t>
      </w:r>
    </w:p>
    <w:p>
      <w:r>
        <w:t>MEDIUM. The cleanup step is destructive (DELETEs committed rows) and requires human approval before execution without dry_run.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